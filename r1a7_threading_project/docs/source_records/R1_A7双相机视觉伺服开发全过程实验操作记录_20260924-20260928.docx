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R1-A7双相机视觉伺服开发全过程实验操作记录</w:t>
      </w:r>
    </w:p>
    <w:p>
      <w:r>
        <w:t>时间范围：2026-09-24 至 2026-09-28</w:t>
        <w:br/>
        <w:t>项目：R1-A7双臂机器人穿孔操作视觉伺服研究</w:t>
        <w:br/>
        <w:t>目标：通过外部相机与腕部Eye-in-Hand相机实现镊子尖端对目标孔的视觉闭环控制。</w:t>
        <w:br/>
        <w:br/>
        <w:t>本文档按照实验记录方式整理，包含：实验目的、使用文件、执行命令、实验现象、问题分析、代码修改、验证结果和后续计划。</w:t>
      </w:r>
    </w:p>
    <w:p>
      <w:pPr>
        <w:pStyle w:val="Heading1"/>
      </w:pPr>
      <w:r>
        <w:t>1. 阶段总体工作流程</w:t>
      </w:r>
    </w:p>
    <w:p>
      <w:r>
        <w:t>本阶段围绕已经建立的双视觉控制系统进行稳定化开发。</w:t>
        <w:br/>
        <w:br/>
        <w:t>完整工作链：</w:t>
        <w:br/>
        <w:br/>
        <w:t>外部相机：</w:t>
        <w:br/>
        <w:t>task6_external_ibvs_v4_aruco_edge.py</w:t>
        <w:br/>
        <w:br/>
        <w:t>负责：</w:t>
        <w:br/>
        <w:t>- ArUco检测；</w:t>
        <w:br/>
        <w:t>- 目标孔选择；</w:t>
        <w:br/>
        <w:t>- 镊尖粗定位；</w:t>
        <w:br/>
        <w:t>- X/Z速度输出。</w:t>
        <w:br/>
        <w:br/>
        <w:br/>
        <w:t>腕部相机：</w:t>
        <w:br/>
        <w:t>task6_wrist_ibvs_controller_v2_tip.py</w:t>
        <w:br/>
        <w:br/>
        <w:t>负责：</w:t>
        <w:br/>
        <w:t>- Orbbec图像采集；</w:t>
        <w:br/>
        <w:t>- SAM2镊尖跟踪；</w:t>
        <w:br/>
        <w:t>- PCA方向估计；</w:t>
        <w:br/>
        <w:t>- RefinerV2精修；</w:t>
        <w:br/>
        <w:t>- Hole检测；</w:t>
        <w:br/>
        <w:t>- Y/Z速度输出。</w:t>
        <w:br/>
        <w:br/>
        <w:br/>
        <w:t>融合：</w:t>
        <w:br/>
        <w:t>task6_dual_ibvs_fusion.py</w:t>
        <w:br/>
        <w:br/>
        <w:t>输出：</w:t>
        <w:br/>
        <w:br/>
        <w:t>/tmp/r1a7_dual_ibvs_velocity.json</w:t>
        <w:br/>
        <w:br/>
        <w:br/>
        <w:t>机器人：</w:t>
        <w:br/>
        <w:br/>
        <w:t>r1a7_cartesian_stream_control.py</w:t>
        <w:br/>
        <w:br/>
        <w:t>执行：</w:t>
        <w:br/>
        <w:br/>
        <w:t>Cartesian速度 → IK → LowCmd → R1-A7右臂。</w:t>
      </w:r>
    </w:p>
    <w:p>
      <w:pPr>
        <w:pStyle w:val="Heading1"/>
      </w:pPr>
      <w:r>
        <w:t>2. 实验一：确认当前腕部Tip跟踪基线版本</w:t>
      </w:r>
    </w:p>
    <w:p>
      <w:r>
        <w:t>实验目的：</w:t>
        <w:br/>
        <w:t>确认当前使用的腕部视觉程序版本，避免修改错误文件。</w:t>
        <w:br/>
        <w:br/>
        <w:br/>
        <w:t>操作过程：</w:t>
        <w:br/>
        <w:br/>
        <w:t>进入工程目录：</w:t>
        <w:br/>
        <w:br/>
        <w:t>cd ~/unitree_sim_isaaclab_threading/r1a7_threading_project</w:t>
        <w:br/>
        <w:br/>
        <w:br/>
        <w:t>检查当前版本：</w:t>
        <w:br/>
        <w:br/>
        <w:t>WRIST=vision_dual_camera/task6_threading/task6_wrist_ibvs_controller_v2_tip.py</w:t>
        <w:br/>
        <w:br/>
        <w:br/>
        <w:t>查看文件信息：</w:t>
        <w:br/>
        <w:br/>
        <w:t>stat "$WRIST"</w:t>
        <w:br/>
        <w:br/>
        <w:br/>
        <w:t>查看SHA256：</w:t>
        <w:br/>
        <w:br/>
        <w:t>sha256sum "$WRIST"</w:t>
        <w:br/>
        <w:br/>
        <w:br/>
        <w:t>检查关键功能：</w:t>
        <w:br/>
        <w:br/>
        <w:t>grep -nE 'Sam2PcaTweezerDetector|TweezerTipRefinerV2|TIP_EMA_ALPHA|TIP_MAX_JUMP_PX' "$WRIST"</w:t>
        <w:br/>
        <w:br/>
        <w:br/>
        <w:t>确认结果：</w:t>
        <w:br/>
        <w:br/>
        <w:t>当前最终版本：</w:t>
        <w:br/>
        <w:br/>
        <w:t>task6_wrist_ibvs_controller_v2_tip.py</w:t>
        <w:br/>
        <w:br/>
        <w:t>包含：</w:t>
        <w:br/>
        <w:br/>
        <w:t>- SAM2；</w:t>
        <w:br/>
        <w:t>- RefinerV2；</w:t>
        <w:br/>
        <w:t>- EMA；</w:t>
        <w:br/>
        <w:t>- Jump Gate；</w:t>
        <w:br/>
        <w:t>- RELOCK。</w:t>
        <w:br/>
        <w:br/>
        <w:br/>
        <w:t>备份：</w:t>
        <w:br/>
        <w:br/>
        <w:t>task6_wrist_ibvs_controller_v2_tip_PRE_20260928.py</w:t>
      </w:r>
    </w:p>
    <w:p>
      <w:pPr>
        <w:pStyle w:val="Heading1"/>
      </w:pPr>
      <w:r>
        <w:t>3. 实验二：验证SAM2腕部镊尖跟踪</w:t>
      </w:r>
    </w:p>
    <w:p>
      <w:r>
        <w:t>实验目的：</w:t>
        <w:br/>
        <w:t>确认腕部相机能够稳定检测镊尖。</w:t>
        <w:br/>
        <w:br/>
        <w:br/>
        <w:t>启动：</w:t>
        <w:br/>
        <w:br/>
        <w:t>PYTHONNOUSERSITE=1 /home/robot/miniconda3/envs/tv_sam2/bin/python vision_dual_camera/task6_threading/task6_wrist_tip_tracking_v2.py</w:t>
        <w:br/>
        <w:br/>
        <w:br/>
        <w:t>初始化流程：</w:t>
        <w:br/>
        <w:br/>
        <w:t>1. 等待腕部图像；</w:t>
        <w:br/>
        <w:t>2. 手动选择镊子区域；</w:t>
        <w:br/>
        <w:t>3. 输入SAM2正点；</w:t>
        <w:br/>
        <w:t>4. 建立Tip跟踪。</w:t>
        <w:br/>
        <w:br/>
        <w:br/>
        <w:t>测试结果：</w:t>
        <w:br/>
        <w:br/>
        <w:t>SAM2模型正常加载。</w:t>
        <w:br/>
        <w:br/>
        <w:t>检测流程：</w:t>
        <w:br/>
        <w:br/>
        <w:t>SAM2 mask</w:t>
        <w:br/>
        <w:t>→ PCA</w:t>
        <w:br/>
        <w:t>→ RefinerV2</w:t>
        <w:br/>
        <w:t>→ Tip pixel。</w:t>
        <w:br/>
        <w:br/>
        <w:br/>
        <w:t>发现问题：</w:t>
        <w:br/>
        <w:br/>
        <w:t>运动过程中Tip存在偶发跳变。</w:t>
      </w:r>
    </w:p>
    <w:p>
      <w:pPr>
        <w:pStyle w:val="Heading1"/>
      </w:pPr>
      <w:r>
        <w:t>4. 实验三：Tip Jump问题修复</w:t>
      </w:r>
    </w:p>
    <w:p>
      <w:r>
        <w:t>问题：</w:t>
        <w:br/>
        <w:br/>
        <w:t>日志出现：</w:t>
        <w:br/>
        <w:br/>
        <w:t>Tip突然跳变几十像素。</w:t>
        <w:br/>
        <w:br/>
        <w:t>导致：</w:t>
        <w:br/>
        <w:br/>
        <w:t>- REJECT持续；</w:t>
        <w:br/>
        <w:t>- EMA无法恢复；</w:t>
        <w:br/>
        <w:t>- Wrist长期失效。</w:t>
        <w:br/>
        <w:br/>
        <w:br/>
        <w:t>分析：</w:t>
        <w:br/>
        <w:br/>
        <w:t>单帧错误结果污染历史状态。</w:t>
        <w:br/>
        <w:br/>
        <w:br/>
        <w:t>修改：</w:t>
        <w:br/>
        <w:br/>
        <w:t>增加：</w:t>
        <w:br/>
        <w:br/>
        <w:t>TIP_MAX_JUMP_PX = 8.0</w:t>
        <w:br/>
        <w:br/>
        <w:br/>
        <w:t>规则：</w:t>
        <w:br/>
        <w:br/>
        <w:t>if jump &lt;= 8:</w:t>
        <w:br/>
        <w:t xml:space="preserve">    接受</w:t>
        <w:br/>
        <w:br/>
        <w:t>else:</w:t>
        <w:br/>
        <w:t xml:space="preserve">    进入RELOCK。</w:t>
        <w:br/>
        <w:br/>
        <w:br/>
        <w:t>增加：</w:t>
        <w:br/>
        <w:br/>
        <w:t>TIP_RELOCK_FRAMES = 3</w:t>
        <w:br/>
        <w:br/>
        <w:br/>
        <w:t>RELOCK流程：</w:t>
        <w:br/>
        <w:br/>
        <w:t>候选1</w:t>
        <w:br/>
        <w:t>→ 候选2</w:t>
        <w:br/>
        <w:t>→ 候选3</w:t>
        <w:br/>
        <w:br/>
        <w:t>如果空间一致：</w:t>
        <w:br/>
        <w:br/>
        <w:t>重新锁定。</w:t>
        <w:br/>
        <w:br/>
        <w:br/>
        <w:t>验证：</w:t>
        <w:br/>
        <w:br/>
        <w:t>grep：</w:t>
        <w:br/>
        <w:br/>
        <w:t>grep -nE 'TIP_RELOCK_FRAMES|TIP_MAX_JUMP_PX' "$WRIST"</w:t>
        <w:br/>
        <w:br/>
        <w:br/>
        <w:t>确认：</w:t>
        <w:br/>
        <w:br/>
        <w:t>RELOCK参数存在。</w:t>
      </w:r>
    </w:p>
    <w:p>
      <w:pPr>
        <w:pStyle w:val="Heading1"/>
      </w:pPr>
      <w:r>
        <w:t>5. 实验四：External V4 Tip跳变修复</w:t>
      </w:r>
    </w:p>
    <w:p>
      <w:r>
        <w:t>实验目的：</w:t>
        <w:br/>
        <w:t>解决外部相机错误Tip导致机器人错误运动。</w:t>
        <w:br/>
        <w:br/>
        <w:br/>
        <w:t>问题现象：</w:t>
        <w:br/>
        <w:br/>
        <w:t>正常：</w:t>
        <w:br/>
        <w:br/>
        <w:t>T≈(974,197)</w:t>
        <w:br/>
        <w:br/>
        <w:br/>
        <w:t>异常：</w:t>
        <w:br/>
        <w:br/>
        <w:t>T≈(751,601)</w:t>
        <w:br/>
        <w:br/>
        <w:br/>
        <w:t>影响：</w:t>
        <w:br/>
        <w:br/>
        <w:t>错误视觉误差进入PID。</w:t>
        <w:br/>
        <w:br/>
        <w:br/>
        <w:t>检查文件：</w:t>
        <w:br/>
        <w:br/>
        <w:t>EXT=vision_dual_camera/task6_threading/task6_external_ibvs_v4_aruco_edge.py</w:t>
        <w:br/>
        <w:br/>
        <w:br/>
        <w:t>分析：</w:t>
        <w:br/>
        <w:br/>
        <w:t>原程序：</w:t>
        <w:br/>
        <w:br/>
        <w:t>v4_result存在</w:t>
        <w:br/>
        <w:t>→ 直接接受tip_uv</w:t>
        <w:br/>
        <w:t>→ 更新previous_tip</w:t>
        <w:br/>
        <w:br/>
        <w:br/>
        <w:t>没有跳变检测。</w:t>
        <w:br/>
        <w:br/>
        <w:br/>
        <w:t>修改：</w:t>
        <w:br/>
        <w:br/>
        <w:t>增加：</w:t>
        <w:br/>
        <w:br/>
        <w:t>EXT_TIP_NORMAL_GATE_PX=25</w:t>
        <w:br/>
        <w:br/>
        <w:t>EXT_TIP_RELOCK_FRAMES=3</w:t>
        <w:br/>
        <w:br/>
        <w:t>EXT_TIP_RELOCK_CLUSTER_RADIUS=5</w:t>
        <w:br/>
        <w:br/>
        <w:br/>
        <w:t>逻辑：</w:t>
        <w:br/>
        <w:br/>
        <w:t>jump&lt;25：</w:t>
        <w:br/>
        <w:t>正常跟踪</w:t>
        <w:br/>
        <w:br/>
        <w:t>25~80：</w:t>
        <w:br/>
        <w:t>RELOCK</w:t>
        <w:br/>
        <w:br/>
        <w:t>&gt;80：</w:t>
        <w:br/>
        <w:t>拒绝。</w:t>
        <w:br/>
        <w:br/>
        <w:br/>
        <w:t>验证：</w:t>
        <w:br/>
        <w:br/>
        <w:t>观察：</w:t>
        <w:br/>
        <w:br/>
        <w:t>tip_gate_status</w:t>
        <w:br/>
        <w:br/>
        <w:t>应该出现：</w:t>
        <w:br/>
        <w:br/>
        <w:t>TRACK</w:t>
        <w:br/>
        <w:br/>
        <w:t>RELOCK</w:t>
        <w:br/>
        <w:br/>
        <w:t>CATASTROPHIC_REJECT。</w:t>
      </w:r>
    </w:p>
    <w:p>
      <w:pPr>
        <w:pStyle w:val="Heading1"/>
      </w:pPr>
      <w:r>
        <w:t>6. 实验五：双视觉融合测试</w:t>
      </w:r>
    </w:p>
    <w:p>
      <w:r>
        <w:t>实验目的：</w:t>
        <w:br/>
        <w:t>确认外部和腕部速度可以统一进入机器人。</w:t>
        <w:br/>
        <w:br/>
        <w:br/>
        <w:t>启动：</w:t>
        <w:br/>
        <w:br/>
        <w:t>终端1：</w:t>
        <w:br/>
        <w:br/>
        <w:t>task6_external_ibvs_v4_aruco_edge.py</w:t>
        <w:br/>
        <w:br/>
        <w:br/>
        <w:t>终端2：</w:t>
        <w:br/>
        <w:br/>
        <w:t>task6_wrist_ibvs_controller_v2_tip.py</w:t>
        <w:br/>
        <w:br/>
        <w:br/>
        <w:t>终端3：</w:t>
        <w:br/>
        <w:br/>
        <w:t>task6_dual_ibvs_fusion.py</w:t>
        <w:br/>
        <w:br/>
        <w:br/>
        <w:t>检查：</w:t>
        <w:br/>
        <w:br/>
        <w:t>cat /tmp/r1a7_dual_ibvs_velocity.json</w:t>
        <w:br/>
        <w:br/>
        <w:br/>
        <w:t>观察：</w:t>
        <w:br/>
        <w:br/>
        <w:t>fusion_mode：</w:t>
        <w:br/>
        <w:br/>
        <w:t>DUAL</w:t>
        <w:br/>
        <w:t>EXTERNAL_ONLY</w:t>
        <w:br/>
        <w:t>WRIST_ONLY</w:t>
        <w:br/>
        <w:br/>
        <w:br/>
        <w:t>问题：</w:t>
        <w:br/>
        <w:br/>
        <w:t>视觉有效状态闪烁时：</w:t>
        <w:br/>
        <w:br/>
        <w:t>enabled=False</w:t>
        <w:br/>
        <w:br/>
        <w:t>导致机器人停止。</w:t>
        <w:br/>
        <w:br/>
        <w:t>后续增加：</w:t>
        <w:br/>
        <w:br/>
        <w:t>Hole Hold和Tip RELOCK降低闪烁。</w:t>
      </w:r>
    </w:p>
    <w:p>
      <w:pPr>
        <w:pStyle w:val="Heading1"/>
      </w:pPr>
      <w:r>
        <w:t>7. 实验六：Wrist Hole检测失败分析</w:t>
      </w:r>
    </w:p>
    <w:p>
      <w:r>
        <w:t>实验现象：</w:t>
        <w:br/>
        <w:br/>
        <w:t>点击1mm孔：</w:t>
        <w:br/>
        <w:br/>
        <w:t>[SELECT NEW HOLE]</w:t>
        <w:br/>
        <w:br/>
        <w:t>但是没有：</w:t>
        <w:br/>
        <w:br/>
        <w:t>[HOLE INIT]</w:t>
        <w:br/>
        <w:br/>
        <w:br/>
        <w:t>检查：</w:t>
        <w:br/>
        <w:br/>
        <w:t>nl -ba "$WRIST" | sed -n '450,720p'</w:t>
        <w:br/>
        <w:br/>
        <w:br/>
        <w:t>发现：</w:t>
        <w:br/>
        <w:br/>
        <w:t>采用：</w:t>
        <w:br/>
        <w:br/>
        <w:t>cv2.HoughCircles</w:t>
        <w:br/>
        <w:br/>
        <w:br/>
        <w:t>参数：</w:t>
        <w:br/>
        <w:br/>
        <w:t>minRadius=5</w:t>
        <w:br/>
        <w:br/>
        <w:br/>
        <w:t>分析：</w:t>
        <w:br/>
        <w:br/>
        <w:t>目标孔：</w:t>
        <w:br/>
        <w:br/>
        <w:t>真实半径约1mm。</w:t>
        <w:br/>
        <w:br/>
        <w:t>图像：</w:t>
        <w:br/>
        <w:br/>
        <w:t>约1~3px。</w:t>
        <w:br/>
        <w:br/>
        <w:br/>
        <w:t>小于Hough检测范围。</w:t>
        <w:br/>
        <w:br/>
        <w:br/>
        <w:t>修改：</w:t>
        <w:br/>
        <w:br/>
        <w:t>增加：</w:t>
        <w:br/>
        <w:br/>
        <w:t>HOLE_HOLD_S=0.15</w:t>
        <w:br/>
        <w:br/>
        <w:br/>
        <w:t>作用：</w:t>
        <w:br/>
        <w:br/>
        <w:t>短时间检测失败保持上一孔。</w:t>
        <w:br/>
        <w:br/>
        <w:br/>
        <w:t>最终方案：</w:t>
        <w:br/>
        <w:br/>
        <w:t>升级：</w:t>
        <w:br/>
        <w:br/>
        <w:t>HoughCircle</w:t>
        <w:br/>
        <w:br/>
        <w:t>↓</w:t>
        <w:br/>
        <w:br/>
        <w:t>Edge</w:t>
        <w:br/>
        <w:br/>
        <w:t>↓</w:t>
        <w:br/>
        <w:br/>
        <w:t>Contour</w:t>
        <w:br/>
        <w:br/>
        <w:t>↓</w:t>
        <w:br/>
        <w:br/>
        <w:t>Ellipse Fit</w:t>
        <w:br/>
        <w:br/>
        <w:t>↓</w:t>
        <w:br/>
        <w:br/>
        <w:t>亚像素孔中心。</w:t>
      </w:r>
    </w:p>
    <w:p>
      <w:pPr>
        <w:pStyle w:val="Heading1"/>
      </w:pPr>
      <w:r>
        <w:t>8. 实验七：Cartesian停止问题定位</w:t>
      </w:r>
    </w:p>
    <w:p>
      <w:r>
        <w:t>实验现象：</w:t>
        <w:br/>
        <w:br/>
        <w:t>机器人接近目标孔后停止。</w:t>
        <w:br/>
        <w:br/>
        <w:t>但是：</w:t>
        <w:br/>
        <w:br/>
        <w:t>- 两个相机仍未完全重合；</w:t>
        <w:br/>
        <w:t>- Fusion仍有速度输出。</w:t>
        <w:br/>
        <w:br/>
        <w:br/>
        <w:t>检查：</w:t>
        <w:br/>
        <w:br/>
        <w:t>r1a7_cartesian_stream_control.py</w:t>
        <w:br/>
        <w:br/>
        <w:br/>
        <w:t>发现：</w:t>
        <w:br/>
        <w:br/>
        <w:t>低速snap逻辑：</w:t>
        <w:br/>
        <w:br/>
        <w:t>速度 &lt; 5.0e-4 m/s</w:t>
        <w:br/>
        <w:br/>
        <w:t>即0.5mm/s</w:t>
        <w:br/>
        <w:br/>
        <w:t>清零。</w:t>
        <w:br/>
        <w:br/>
        <w:br/>
        <w:t>修改：</w:t>
        <w:br/>
        <w:br/>
        <w:t>增加：</w:t>
        <w:br/>
        <w:br/>
        <w:t>not ibvs_velocity_active</w:t>
        <w:br/>
        <w:br/>
        <w:br/>
        <w:t>修改后：</w:t>
        <w:br/>
        <w:br/>
        <w:t>普通Cartesian仍保持停止逻辑；</w:t>
        <w:br/>
        <w:br/>
        <w:t>IBVS视觉控制不受影响。</w:t>
        <w:br/>
        <w:br/>
        <w:br/>
        <w:t>同时处理：</w:t>
        <w:br/>
        <w:br/>
        <w:t>IBVS_MAX_COMMAND_LAG_M</w:t>
        <w:br/>
        <w:br/>
        <w:br/>
        <w:t>曾经：</w:t>
        <w:br/>
        <w:br/>
        <w:t>5mm/10mm限制导致停止。</w:t>
        <w:br/>
        <w:br/>
        <w:br/>
        <w:t>最终：</w:t>
        <w:br/>
        <w:br/>
        <w:t>IBVS_MAX_COMMAND_LAG_M=float('inf')。</w:t>
      </w:r>
    </w:p>
    <w:p>
      <w:pPr>
        <w:pStyle w:val="Heading1"/>
      </w:pPr>
      <w:r>
        <w:t>9. 实验八：视觉最小速度设计</w:t>
      </w:r>
    </w:p>
    <w:p>
      <w:r>
        <w:t>发现：</w:t>
        <w:br/>
        <w:br/>
        <w:t>视觉误差较小时：</w:t>
        <w:br/>
        <w:br/>
        <w:t>vx=0.1</w:t>
        <w:br/>
        <w:t>vy=0.3</w:t>
        <w:br/>
        <w:br/>
        <w:t>机器人可能无法继续运动。</w:t>
        <w:br/>
        <w:br/>
        <w:br/>
        <w:t>计划：</w:t>
        <w:br/>
        <w:br/>
        <w:t>增加：</w:t>
        <w:br/>
        <w:br/>
        <w:t>IBVS_MIN_SPEED_MM_S=1.0</w:t>
        <w:br/>
        <w:br/>
        <w:br/>
        <w:t>原则：</w:t>
        <w:br/>
        <w:br/>
        <w:t>保持速度方向比例。</w:t>
        <w:br/>
        <w:br/>
        <w:t>例如：</w:t>
        <w:br/>
        <w:br/>
        <w:t>[0.1,0.3,0]</w:t>
        <w:br/>
        <w:br/>
        <w:t>不变方向放大。</w:t>
        <w:br/>
        <w:br/>
        <w:t>禁止：</w:t>
        <w:br/>
        <w:br/>
        <w:t>三个轴分别强制1mm/s。</w:t>
        <w:br/>
        <w:br/>
        <w:br/>
        <w:t>原因：</w:t>
        <w:br/>
        <w:br/>
        <w:t>避免孔附近产生振荡。</w:t>
      </w:r>
    </w:p>
    <w:p>
      <w:pPr>
        <w:pStyle w:val="Heading1"/>
      </w:pPr>
      <w:r>
        <w:t>10. 当前参数汇总</w:t>
      </w:r>
    </w:p>
    <w:p>
      <w:r>
        <w:t>External：</w:t>
        <w:br/>
        <w:br/>
        <w:t>KP_X=0.010</w:t>
        <w:br/>
        <w:t>KP_Z=0.010</w:t>
        <w:br/>
        <w:t>MAX_SPEED=5mm/s</w:t>
        <w:br/>
        <w:t>DEADBAND=3px</w:t>
        <w:br/>
        <w:br/>
        <w:br/>
        <w:t>Wrist：</w:t>
        <w:br/>
        <w:br/>
        <w:t>KP_Y=0.010</w:t>
        <w:br/>
        <w:t>KP_Z=0.010</w:t>
        <w:br/>
        <w:t>MAX_SPEED=5mm/s</w:t>
        <w:br/>
        <w:t>DEADBAND=3px</w:t>
        <w:br/>
        <w:br/>
        <w:br/>
        <w:t>Tip：</w:t>
        <w:br/>
        <w:br/>
        <w:t>TIP_MAX_JUMP_PX=8px</w:t>
        <w:br/>
        <w:br/>
        <w:t>TIP_RELOCK_FRAMES=3</w:t>
        <w:br/>
        <w:br/>
        <w:br/>
        <w:t>Hole：</w:t>
        <w:br/>
        <w:br/>
        <w:t>HOLE_HOLD_S=0.15s</w:t>
        <w:br/>
        <w:br/>
        <w:br/>
        <w:t>ArUco：</w:t>
        <w:br/>
        <w:br/>
        <w:t>DICT_5X5_50</w:t>
        <w:br/>
        <w:br/>
        <w:t>ID=20</w:t>
      </w:r>
    </w:p>
    <w:p>
      <w:pPr>
        <w:pStyle w:val="Heading1"/>
      </w:pPr>
      <w:r>
        <w:t>11. 当前系统状态</w:t>
      </w:r>
    </w:p>
    <w:p>
      <w:r>
        <w:t>已经完成：</w:t>
        <w:br/>
        <w:br/>
        <w:t>1. 双视觉架构；</w:t>
        <w:br/>
        <w:t>2. Wrist SAM2 Tip跟踪；</w:t>
        <w:br/>
        <w:t>3. Tip异常恢复；</w:t>
        <w:br/>
        <w:t>4. External Tip保护；</w:t>
        <w:br/>
        <w:t>5. Fusion速度输出；</w:t>
        <w:br/>
        <w:t>6. Cartesian控制接入；</w:t>
        <w:br/>
        <w:t>7. 低速停止问题定位。</w:t>
        <w:br/>
        <w:br/>
        <w:br/>
        <w:t>当前重点：</w:t>
        <w:br/>
        <w:br/>
        <w:t>1. 1mm小孔检测；</w:t>
        <w:br/>
        <w:t>2. 真实Tip偏差校准；</w:t>
        <w:br/>
        <w:t>3. Fine Alignment；</w:t>
        <w:br/>
        <w:t>4. 完整穿孔实验。</w:t>
      </w:r>
    </w:p>
    <w:p>
      <w:pPr>
        <w:pStyle w:val="Heading1"/>
      </w:pPr>
      <w:r>
        <w:t>12. 下一阶段详细计划</w:t>
      </w:r>
    </w:p>
    <w:p>
      <w:r>
        <w:t>步骤1：</w:t>
        <w:br/>
        <w:br/>
        <w:t>开发Wrist Hole Tracker V2：</w:t>
        <w:br/>
        <w:br/>
        <w:t>替换HoughCircle。</w:t>
        <w:br/>
        <w:br/>
        <w:br/>
        <w:t>步骤2：</w:t>
        <w:br/>
        <w:br/>
        <w:t>完成物理Tip Bias Calibration。</w:t>
        <w:br/>
        <w:br/>
        <w:br/>
        <w:t>步骤3：</w:t>
        <w:br/>
        <w:br/>
        <w:t>建立Fine Alignment：</w:t>
        <w:br/>
        <w:br/>
        <w:t>External：</w:t>
        <w:br/>
        <w:t>负责粗定位。</w:t>
        <w:br/>
        <w:br/>
        <w:t>Wrist：</w:t>
        <w:br/>
        <w:t>负责最终Y/Z。</w:t>
        <w:br/>
        <w:br/>
        <w:br/>
        <w:t>步骤4：</w:t>
        <w:br/>
        <w:br/>
        <w:t>多孔穿孔实验：</w:t>
        <w:br/>
        <w:br/>
        <w:t>记录：</w:t>
        <w:br/>
        <w:br/>
        <w:t>- 最终误差；</w:t>
        <w:br/>
        <w:t>- 收敛时间；</w:t>
        <w:br/>
        <w:t>- 成功率；</w:t>
        <w:br/>
        <w:t>- 视觉丢失次数；</w:t>
        <w:br/>
        <w:t>- 控制速度。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